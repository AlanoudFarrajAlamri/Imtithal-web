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405C27" w14:textId="77777777" w:rsidR="006E298B" w:rsidRDefault="00000000">
      <w:pPr>
        <w:pStyle w:val="Title"/>
      </w:pPr>
      <w:r>
        <w:t>Emtithal Platform</w:t>
      </w:r>
      <w:r>
        <w:br/>
        <w:t>AI Compliance Assistant for Business Setup in Saudi Arabia</w:t>
      </w:r>
    </w:p>
    <w:p w14:paraId="1D1BFB2B" w14:textId="77777777" w:rsidR="006E298B" w:rsidRDefault="00000000">
      <w:r>
        <w:rPr>
          <w:b/>
        </w:rPr>
        <w:t xml:space="preserve">Version: </w:t>
      </w:r>
      <w:r>
        <w:t>1.0 MVP</w:t>
      </w:r>
    </w:p>
    <w:p w14:paraId="557F6089" w14:textId="77777777" w:rsidR="006E298B" w:rsidRDefault="00000000">
      <w:r>
        <w:rPr>
          <w:b/>
        </w:rPr>
        <w:t xml:space="preserve">Date: </w:t>
      </w:r>
      <w:r>
        <w:t>March 2026</w:t>
      </w:r>
    </w:p>
    <w:p w14:paraId="12A74ACA" w14:textId="77777777" w:rsidR="006E298B" w:rsidRDefault="00000000">
      <w:r>
        <w:rPr>
          <w:b/>
        </w:rPr>
        <w:t xml:space="preserve">Market: </w:t>
      </w:r>
      <w:r>
        <w:t>Saudi Arabia</w:t>
      </w:r>
    </w:p>
    <w:p w14:paraId="36ECEF8A" w14:textId="77777777" w:rsidR="006E298B" w:rsidRDefault="00000000">
      <w:pPr>
        <w:pStyle w:val="Heading1"/>
      </w:pPr>
      <w:r>
        <w:t>1. Product Overview</w:t>
      </w:r>
    </w:p>
    <w:p w14:paraId="3AAE57E7" w14:textId="77777777" w:rsidR="006E298B" w:rsidRDefault="00000000">
      <w:r>
        <w:t>امتثال منصة ويب تساعد رواد الأعمال في السعودية على فهم متطلبات الأنشطة التجارية والحصول على التراخيص اللازمة.</w:t>
      </w:r>
    </w:p>
    <w:p w14:paraId="4D6EF96E" w14:textId="77777777" w:rsidR="006E298B" w:rsidRDefault="006E298B"/>
    <w:p w14:paraId="3563D9DD" w14:textId="77777777" w:rsidR="006E298B" w:rsidRDefault="00000000">
      <w:r>
        <w:t>المنصة تعمل كمستشار رقمي يوضح:</w:t>
      </w:r>
    </w:p>
    <w:p w14:paraId="52A9B226" w14:textId="77777777" w:rsidR="006E298B" w:rsidRDefault="00000000">
      <w:r>
        <w:t>- التراخيص المطلوبة</w:t>
      </w:r>
    </w:p>
    <w:p w14:paraId="532444DA" w14:textId="77777777" w:rsidR="006E298B" w:rsidRDefault="00000000">
      <w:r>
        <w:t>- الجهات الحكومية</w:t>
      </w:r>
    </w:p>
    <w:p w14:paraId="3172525C" w14:textId="77777777" w:rsidR="006E298B" w:rsidRDefault="00000000">
      <w:r>
        <w:t>- الرسوم</w:t>
      </w:r>
    </w:p>
    <w:p w14:paraId="09CE743C" w14:textId="77777777" w:rsidR="006E298B" w:rsidRDefault="00000000">
      <w:r>
        <w:t>- الخطوات</w:t>
      </w:r>
    </w:p>
    <w:p w14:paraId="504DC8FC" w14:textId="77777777" w:rsidR="006E298B" w:rsidRDefault="00000000">
      <w:r>
        <w:t>- الأنظمة المرتبطة</w:t>
      </w:r>
    </w:p>
    <w:p w14:paraId="5324454F" w14:textId="77777777" w:rsidR="006E298B" w:rsidRDefault="006E298B"/>
    <w:p w14:paraId="3183D8C4" w14:textId="77777777" w:rsidR="006E298B" w:rsidRDefault="00000000">
      <w:r>
        <w:t>يمكن للمستخدم:</w:t>
      </w:r>
    </w:p>
    <w:p w14:paraId="2A1FB4B7" w14:textId="77777777" w:rsidR="006E298B" w:rsidRDefault="00000000">
      <w:r>
        <w:t>- وصف فكرة مشروعه</w:t>
      </w:r>
    </w:p>
    <w:p w14:paraId="1D649E55" w14:textId="77777777" w:rsidR="006E298B" w:rsidRDefault="00000000">
      <w:r>
        <w:t>- معرفة النشاط التجاري المناسب</w:t>
      </w:r>
    </w:p>
    <w:p w14:paraId="381AF227" w14:textId="77777777" w:rsidR="006E298B" w:rsidRDefault="00000000">
      <w:r>
        <w:t>- توليد قائمة متطلبات</w:t>
      </w:r>
    </w:p>
    <w:p w14:paraId="7CC8A2BF" w14:textId="77777777" w:rsidR="006E298B" w:rsidRDefault="00000000">
      <w:r>
        <w:t>- متابعة التقدم</w:t>
      </w:r>
    </w:p>
    <w:p w14:paraId="38187EC3" w14:textId="77777777" w:rsidR="006E298B" w:rsidRDefault="00000000">
      <w:r>
        <w:t>- سؤال مساعد AI متخصص</w:t>
      </w:r>
    </w:p>
    <w:p w14:paraId="1EC3BE9B" w14:textId="77777777" w:rsidR="006E298B" w:rsidRDefault="006E298B"/>
    <w:p w14:paraId="567409E3" w14:textId="77777777" w:rsidR="006E298B" w:rsidRDefault="00000000">
      <w:r>
        <w:t>مصادر المعلومات:</w:t>
      </w:r>
    </w:p>
    <w:p w14:paraId="3CAC318A" w14:textId="77777777" w:rsidR="006E298B" w:rsidRDefault="00000000">
      <w:r>
        <w:lastRenderedPageBreak/>
        <w:t>- المركز السعودي للأعمال</w:t>
      </w:r>
    </w:p>
    <w:p w14:paraId="34F56070" w14:textId="77777777" w:rsidR="006E298B" w:rsidRDefault="00000000">
      <w:r>
        <w:t>- الجهات الحكومية الرسمية</w:t>
      </w:r>
    </w:p>
    <w:p w14:paraId="44817258" w14:textId="77777777" w:rsidR="006E298B" w:rsidRDefault="006E298B"/>
    <w:p w14:paraId="350C62A6" w14:textId="77777777" w:rsidR="006E298B" w:rsidRDefault="00000000">
      <w:r>
        <w:t>الذكاء الاصطناعي لا يولد معلومات خارج هذه المصادر.</w:t>
      </w:r>
    </w:p>
    <w:p w14:paraId="37315B7D" w14:textId="77777777" w:rsidR="006E298B" w:rsidRDefault="00000000">
      <w:pPr>
        <w:pStyle w:val="Heading1"/>
      </w:pPr>
      <w:r>
        <w:t>2. Goals</w:t>
      </w:r>
    </w:p>
    <w:p w14:paraId="7B8F9470" w14:textId="77777777" w:rsidR="006E298B" w:rsidRDefault="00000000">
      <w:r>
        <w:t>الهدف الرئيسي: تبسيط رحلة بدء مشروع في السعودية.</w:t>
      </w:r>
    </w:p>
    <w:p w14:paraId="4E3E7836" w14:textId="77777777" w:rsidR="006E298B" w:rsidRDefault="006E298B"/>
    <w:p w14:paraId="4D967C45" w14:textId="77777777" w:rsidR="006E298B" w:rsidRDefault="00000000">
      <w:r>
        <w:t>الأهداف الأساسية:</w:t>
      </w:r>
    </w:p>
    <w:p w14:paraId="212A35F0" w14:textId="77777777" w:rsidR="006E298B" w:rsidRDefault="00000000">
      <w:r>
        <w:t>1. تقليل الوقت لفهم التراخيص المطلوبة</w:t>
      </w:r>
    </w:p>
    <w:p w14:paraId="6B640DFA" w14:textId="77777777" w:rsidR="006E298B" w:rsidRDefault="00000000">
      <w:r>
        <w:t>2. مساعدة المستخدم في معرفة النشاط الصحيح</w:t>
      </w:r>
    </w:p>
    <w:p w14:paraId="78792F32" w14:textId="77777777" w:rsidR="006E298B" w:rsidRDefault="00000000">
      <w:r>
        <w:t>3. توفير مصدر موثوق للأنظمة</w:t>
      </w:r>
    </w:p>
    <w:p w14:paraId="5C148946" w14:textId="77777777" w:rsidR="006E298B" w:rsidRDefault="00000000">
      <w:r>
        <w:t>4. تقديم خريطة واضحة لبدء المشروع</w:t>
      </w:r>
    </w:p>
    <w:p w14:paraId="1AE322DD" w14:textId="77777777" w:rsidR="006E298B" w:rsidRDefault="006E298B"/>
    <w:p w14:paraId="16BD495C" w14:textId="77777777" w:rsidR="006E298B" w:rsidRDefault="00000000">
      <w:r>
        <w:t>المشكلة التي تحلها المنصة:</w:t>
      </w:r>
    </w:p>
    <w:p w14:paraId="76B4166D" w14:textId="77777777" w:rsidR="006E298B" w:rsidRDefault="00000000">
      <w:r>
        <w:t>- التشتت: متطلبات الترخيص موزعة بين الجهات الحكومية</w:t>
      </w:r>
    </w:p>
    <w:p w14:paraId="75CD42CA" w14:textId="77777777" w:rsidR="006E298B" w:rsidRDefault="00000000">
      <w:r>
        <w:t>- الغموض: رائد الأعمال لا يعرف من أين يبدأ</w:t>
      </w:r>
    </w:p>
    <w:p w14:paraId="5E882E80" w14:textId="77777777" w:rsidR="006E298B" w:rsidRDefault="00000000">
      <w:r>
        <w:t>- التكلفة: الحاجة لمستشار قانوني لمعرفة المتطلبات</w:t>
      </w:r>
    </w:p>
    <w:p w14:paraId="296CCCBA" w14:textId="77777777" w:rsidR="006E298B" w:rsidRDefault="00000000">
      <w:pPr>
        <w:pStyle w:val="Heading1"/>
      </w:pPr>
      <w:r>
        <w:t>3. Target Users</w:t>
      </w:r>
    </w:p>
    <w:p w14:paraId="4DF6C872" w14:textId="77777777" w:rsidR="006E298B" w:rsidRDefault="00000000">
      <w:r>
        <w:t>Primary User: Entrepreneur</w:t>
      </w:r>
    </w:p>
    <w:p w14:paraId="0F74A531" w14:textId="77777777" w:rsidR="006E298B" w:rsidRDefault="00000000">
      <w:r>
        <w:t>شخص يريد بدء مشروع ولا يعرف المتطلبات النظامية.</w:t>
      </w:r>
    </w:p>
    <w:p w14:paraId="08F2123C" w14:textId="77777777" w:rsidR="006E298B" w:rsidRDefault="006E298B"/>
    <w:p w14:paraId="49B23B92" w14:textId="77777777" w:rsidR="006E298B" w:rsidRDefault="00000000">
      <w:r>
        <w:t>أمثلة:</w:t>
      </w:r>
    </w:p>
    <w:p w14:paraId="55A43D95" w14:textId="77777777" w:rsidR="006E298B" w:rsidRDefault="00000000">
      <w:r>
        <w:t>- كافيه</w:t>
      </w:r>
    </w:p>
    <w:p w14:paraId="18DB6C66" w14:textId="77777777" w:rsidR="006E298B" w:rsidRDefault="00000000">
      <w:r>
        <w:t>- متجر إلكتروني</w:t>
      </w:r>
    </w:p>
    <w:p w14:paraId="34DA54C8" w14:textId="77777777" w:rsidR="006E298B" w:rsidRDefault="00000000">
      <w:r>
        <w:t>- شركة تقنية</w:t>
      </w:r>
    </w:p>
    <w:p w14:paraId="36F33A53" w14:textId="77777777" w:rsidR="006E298B" w:rsidRDefault="00000000">
      <w:r>
        <w:lastRenderedPageBreak/>
        <w:t>- صالون تجميل</w:t>
      </w:r>
    </w:p>
    <w:p w14:paraId="2C114870" w14:textId="77777777" w:rsidR="006E298B" w:rsidRDefault="006E298B"/>
    <w:p w14:paraId="2E14B2B3" w14:textId="77777777" w:rsidR="006E298B" w:rsidRDefault="00000000">
      <w:r>
        <w:t>Secondary User: Consultant</w:t>
      </w:r>
    </w:p>
    <w:p w14:paraId="6B1857D7" w14:textId="77777777" w:rsidR="006E298B" w:rsidRDefault="00000000">
      <w:r>
        <w:t>محاسب أو مستشار يساعد العملاء في تأسيس المشاريع.</w:t>
      </w:r>
    </w:p>
    <w:p w14:paraId="1FEEB2A4" w14:textId="77777777" w:rsidR="006E298B" w:rsidRDefault="00000000">
      <w:pPr>
        <w:pStyle w:val="Heading1"/>
      </w:pPr>
      <w:r>
        <w:t>4. Core Features</w:t>
      </w:r>
    </w:p>
    <w:p w14:paraId="234807D6" w14:textId="77777777" w:rsidR="006E298B" w:rsidRDefault="00000000">
      <w:r>
        <w:t>المنصة تحتوي على ستة أنظمة رئيسية:</w:t>
      </w:r>
    </w:p>
    <w:p w14:paraId="1D615072" w14:textId="77777777" w:rsidR="006E298B" w:rsidRDefault="006E298B"/>
    <w:p w14:paraId="3957E5A1" w14:textId="77777777" w:rsidR="006E298B" w:rsidRDefault="00000000">
      <w:r>
        <w:t>1. Activity Discovery</w:t>
      </w:r>
    </w:p>
    <w:p w14:paraId="7C111E83" w14:textId="77777777" w:rsidR="006E298B" w:rsidRDefault="00000000">
      <w:r>
        <w:t>2. Compliance Checklist</w:t>
      </w:r>
    </w:p>
    <w:p w14:paraId="37CC7D4E" w14:textId="77777777" w:rsidR="006E298B" w:rsidRDefault="00000000">
      <w:r>
        <w:t>3. AI Compliance Assistant</w:t>
      </w:r>
    </w:p>
    <w:p w14:paraId="3AEFDA99" w14:textId="77777777" w:rsidR="006E298B" w:rsidRDefault="00000000">
      <w:r>
        <w:t>4. Smart Search</w:t>
      </w:r>
    </w:p>
    <w:p w14:paraId="1EA20171" w14:textId="77777777" w:rsidR="006E298B" w:rsidRDefault="00000000">
      <w:r>
        <w:t>5. Cost Calculator</w:t>
      </w:r>
    </w:p>
    <w:p w14:paraId="481E0811" w14:textId="77777777" w:rsidR="006E298B" w:rsidRDefault="00000000">
      <w:r>
        <w:t>6. Advisor Marketplace</w:t>
      </w:r>
    </w:p>
    <w:p w14:paraId="432860F9" w14:textId="77777777" w:rsidR="006E298B" w:rsidRDefault="00000000">
      <w:pPr>
        <w:pStyle w:val="Heading1"/>
      </w:pPr>
      <w:r>
        <w:t>5. Main Features Details</w:t>
      </w:r>
    </w:p>
    <w:p w14:paraId="7F1D0067" w14:textId="77777777" w:rsidR="006E298B" w:rsidRDefault="00000000">
      <w:r>
        <w:t>1. دليل الأنشطة التجارية</w:t>
      </w:r>
    </w:p>
    <w:p w14:paraId="16A5685B" w14:textId="77777777" w:rsidR="006E298B" w:rsidRDefault="00000000">
      <w:r>
        <w:t>عرض 14 نشاط تجاري مدعوم.</w:t>
      </w:r>
    </w:p>
    <w:p w14:paraId="62A124FA" w14:textId="77777777" w:rsidR="006E298B" w:rsidRDefault="006E298B"/>
    <w:p w14:paraId="5B147451" w14:textId="77777777" w:rsidR="006E298B" w:rsidRDefault="00000000">
      <w:r>
        <w:t>2. قائمة الاشتراطات</w:t>
      </w:r>
    </w:p>
    <w:p w14:paraId="3ABF3E0A" w14:textId="77777777" w:rsidR="006E298B" w:rsidRDefault="00000000">
      <w:r>
        <w:t>قائمة تفاعلية بحالات:</w:t>
      </w:r>
    </w:p>
    <w:p w14:paraId="55BBCDB6" w14:textId="77777777" w:rsidR="006E298B" w:rsidRDefault="00000000">
      <w:r>
        <w:t>- لم يبدأ</w:t>
      </w:r>
    </w:p>
    <w:p w14:paraId="20CFB548" w14:textId="77777777" w:rsidR="006E298B" w:rsidRDefault="00000000">
      <w:r>
        <w:t>- قيد التنفيذ</w:t>
      </w:r>
    </w:p>
    <w:p w14:paraId="5B6A4FCA" w14:textId="77777777" w:rsidR="006E298B" w:rsidRDefault="00000000">
      <w:r>
        <w:t>- مكتمل</w:t>
      </w:r>
    </w:p>
    <w:p w14:paraId="1883E0E9" w14:textId="77777777" w:rsidR="006E298B" w:rsidRDefault="006E298B"/>
    <w:p w14:paraId="16580D09" w14:textId="77777777" w:rsidR="006E298B" w:rsidRDefault="00000000">
      <w:r>
        <w:t>3. مشاريعي</w:t>
      </w:r>
    </w:p>
    <w:p w14:paraId="4AF8C333" w14:textId="77777777" w:rsidR="006E298B" w:rsidRDefault="00000000">
      <w:r>
        <w:t>لوحة تعرض المشاريع ونسبة التقدم.</w:t>
      </w:r>
    </w:p>
    <w:p w14:paraId="44654675" w14:textId="77777777" w:rsidR="006E298B" w:rsidRDefault="006E298B"/>
    <w:p w14:paraId="7C4CC28E" w14:textId="77777777" w:rsidR="006E298B" w:rsidRDefault="00000000">
      <w:r>
        <w:t>4. المساعد الذكي</w:t>
      </w:r>
    </w:p>
    <w:p w14:paraId="27D0A970" w14:textId="77777777" w:rsidR="006E298B" w:rsidRDefault="00000000">
      <w:r>
        <w:t>محادثة ذكاء اصطناعي للأنظمة التجارية.</w:t>
      </w:r>
    </w:p>
    <w:p w14:paraId="0B00FE17" w14:textId="77777777" w:rsidR="006E298B" w:rsidRDefault="006E298B"/>
    <w:p w14:paraId="40206803" w14:textId="77777777" w:rsidR="006E298B" w:rsidRDefault="00000000">
      <w:r>
        <w:t>5. حاسبة التكاليف</w:t>
      </w:r>
    </w:p>
    <w:p w14:paraId="364302A6" w14:textId="77777777" w:rsidR="006E298B" w:rsidRDefault="00000000">
      <w:r>
        <w:t>تقدير تكلفة التراخيص.</w:t>
      </w:r>
    </w:p>
    <w:p w14:paraId="43C95FB0" w14:textId="77777777" w:rsidR="006E298B" w:rsidRDefault="006E298B"/>
    <w:p w14:paraId="1F68C46C" w14:textId="77777777" w:rsidR="006E298B" w:rsidRDefault="00000000">
      <w:r>
        <w:t>6. سوق المستشارين</w:t>
      </w:r>
    </w:p>
    <w:p w14:paraId="114422C7" w14:textId="77777777" w:rsidR="006E298B" w:rsidRDefault="00000000">
      <w:r>
        <w:t>دليل لمزودي خدمات تأسيس الأعمال.</w:t>
      </w:r>
    </w:p>
    <w:p w14:paraId="7DF6E0F7" w14:textId="77777777" w:rsidR="006E298B" w:rsidRDefault="006E298B"/>
    <w:p w14:paraId="0321582C" w14:textId="77777777" w:rsidR="006E298B" w:rsidRDefault="00000000">
      <w:r>
        <w:t>7. البحث</w:t>
      </w:r>
    </w:p>
    <w:p w14:paraId="31404DCD" w14:textId="77777777" w:rsidR="006E298B" w:rsidRDefault="00000000">
      <w:r>
        <w:t>بحث شامل في الأنشطة والاشتراطات.</w:t>
      </w:r>
    </w:p>
    <w:p w14:paraId="0AF585B3" w14:textId="77777777" w:rsidR="006E298B" w:rsidRDefault="006E298B"/>
    <w:p w14:paraId="0816CE71" w14:textId="77777777" w:rsidR="006E298B" w:rsidRDefault="00000000">
      <w:r>
        <w:t>8. التنبيهات</w:t>
      </w:r>
    </w:p>
    <w:p w14:paraId="6DFA712E" w14:textId="77777777" w:rsidR="006E298B" w:rsidRDefault="00000000">
      <w:r>
        <w:t>إشعارات بتحديث الاشتراطات.</w:t>
      </w:r>
    </w:p>
    <w:p w14:paraId="3BD4F164" w14:textId="77777777" w:rsidR="006E298B" w:rsidRDefault="00000000">
      <w:pPr>
        <w:pStyle w:val="Heading1"/>
      </w:pPr>
      <w:r>
        <w:t>6. User Accounts</w:t>
      </w:r>
    </w:p>
    <w:p w14:paraId="733D5095" w14:textId="77777777" w:rsidR="006E298B" w:rsidRDefault="00000000">
      <w:r>
        <w:t>التسجيل اختياري في البداية.</w:t>
      </w:r>
    </w:p>
    <w:p w14:paraId="12495A5E" w14:textId="77777777" w:rsidR="006E298B" w:rsidRDefault="006E298B"/>
    <w:p w14:paraId="231C93C1" w14:textId="77777777" w:rsidR="006E298B" w:rsidRDefault="00000000">
      <w:r>
        <w:t>يطلب تسجيل الدخول عند:</w:t>
      </w:r>
    </w:p>
    <w:p w14:paraId="1A5D1128" w14:textId="77777777" w:rsidR="006E298B" w:rsidRDefault="00000000">
      <w:r>
        <w:t>- إنشاء مشروع</w:t>
      </w:r>
    </w:p>
    <w:p w14:paraId="7F67EE4A" w14:textId="77777777" w:rsidR="006E298B" w:rsidRDefault="00000000">
      <w:r>
        <w:t>- حفظ checklist</w:t>
      </w:r>
    </w:p>
    <w:p w14:paraId="512D8704" w14:textId="77777777" w:rsidR="006E298B" w:rsidRDefault="00000000">
      <w:r>
        <w:t>- استخدام الشات أكثر من الحد اليومي</w:t>
      </w:r>
    </w:p>
    <w:p w14:paraId="5AA18123" w14:textId="77777777" w:rsidR="006E298B" w:rsidRDefault="00000000">
      <w:r>
        <w:t>- طلب مستشار</w:t>
      </w:r>
    </w:p>
    <w:p w14:paraId="00E41002" w14:textId="77777777" w:rsidR="006E298B" w:rsidRDefault="006E298B"/>
    <w:p w14:paraId="4846CC9B" w14:textId="77777777" w:rsidR="006E298B" w:rsidRDefault="00000000">
      <w:r>
        <w:t>Account fields:</w:t>
      </w:r>
    </w:p>
    <w:p w14:paraId="5F2432C5" w14:textId="77777777" w:rsidR="006E298B" w:rsidRDefault="00000000">
      <w:r>
        <w:t>- name</w:t>
      </w:r>
    </w:p>
    <w:p w14:paraId="0ABC9A6B" w14:textId="77777777" w:rsidR="006E298B" w:rsidRDefault="00000000">
      <w:r>
        <w:lastRenderedPageBreak/>
        <w:t>- email</w:t>
      </w:r>
    </w:p>
    <w:p w14:paraId="007CAF1A" w14:textId="77777777" w:rsidR="006E298B" w:rsidRDefault="00000000">
      <w:r>
        <w:t>- password</w:t>
      </w:r>
    </w:p>
    <w:p w14:paraId="4A561CB6" w14:textId="77777777" w:rsidR="006E298B" w:rsidRDefault="006E298B"/>
    <w:p w14:paraId="649848A9" w14:textId="77777777" w:rsidR="006E298B" w:rsidRDefault="00000000">
      <w:r>
        <w:t>Authentication:</w:t>
      </w:r>
    </w:p>
    <w:p w14:paraId="412858D5" w14:textId="77777777" w:rsidR="006E298B" w:rsidRDefault="00000000">
      <w:r>
        <w:t>Email + password</w:t>
      </w:r>
    </w:p>
    <w:p w14:paraId="43E4AA43" w14:textId="77777777" w:rsidR="006E298B" w:rsidRDefault="00000000">
      <w:r>
        <w:t>Google login غير مفعل في MVP.</w:t>
      </w:r>
    </w:p>
    <w:p w14:paraId="36649FBC" w14:textId="77777777" w:rsidR="006E298B" w:rsidRDefault="00000000">
      <w:pPr>
        <w:pStyle w:val="Heading1"/>
      </w:pPr>
      <w:r>
        <w:t>7. Authentication System</w:t>
      </w:r>
    </w:p>
    <w:p w14:paraId="4D50CF81" w14:textId="77777777" w:rsidR="006E298B" w:rsidRDefault="00000000">
      <w:r>
        <w:t>التسجيل عبر الاسم والبريد وكلمة المرور.</w:t>
      </w:r>
    </w:p>
    <w:p w14:paraId="30356A65" w14:textId="77777777" w:rsidR="006E298B" w:rsidRDefault="006E298B"/>
    <w:p w14:paraId="0C3F7910" w14:textId="77777777" w:rsidR="006E298B" w:rsidRDefault="00000000">
      <w:r>
        <w:t>أمان الحساب:</w:t>
      </w:r>
    </w:p>
    <w:p w14:paraId="7A142284" w14:textId="77777777" w:rsidR="006E298B" w:rsidRDefault="00000000">
      <w:r>
        <w:t>- تشفير bcrypt</w:t>
      </w:r>
    </w:p>
    <w:p w14:paraId="717D1BA2" w14:textId="77777777" w:rsidR="006E298B" w:rsidRDefault="00000000">
      <w:r>
        <w:t>- JWT صالح 7 أيام</w:t>
      </w:r>
    </w:p>
    <w:p w14:paraId="679A1574" w14:textId="77777777" w:rsidR="006E298B" w:rsidRDefault="00000000">
      <w:r>
        <w:t>- قفل الحساب بعد 5 محاولات فاشلة</w:t>
      </w:r>
    </w:p>
    <w:p w14:paraId="1D35E9DF" w14:textId="77777777" w:rsidR="006E298B" w:rsidRDefault="006E298B"/>
    <w:p w14:paraId="3859C49D" w14:textId="77777777" w:rsidR="006E298B" w:rsidRDefault="00000000">
      <w:r>
        <w:t>المصادقة الثنائية:</w:t>
      </w:r>
    </w:p>
    <w:p w14:paraId="66D88224" w14:textId="77777777" w:rsidR="006E298B" w:rsidRDefault="00000000">
      <w:r>
        <w:t>TOTP مثل Google Authenticator.</w:t>
      </w:r>
    </w:p>
    <w:p w14:paraId="1B058762" w14:textId="77777777" w:rsidR="006E298B" w:rsidRDefault="00000000">
      <w:pPr>
        <w:pStyle w:val="Heading1"/>
      </w:pPr>
      <w:r>
        <w:t>8. Projects</w:t>
      </w:r>
    </w:p>
    <w:p w14:paraId="3E276815" w14:textId="77777777" w:rsidR="006E298B" w:rsidRDefault="00000000">
      <w:r>
        <w:t>يمكن للمستخدم إنشاء عدة مشاريع.</w:t>
      </w:r>
    </w:p>
    <w:p w14:paraId="08D0D14A" w14:textId="77777777" w:rsidR="006E298B" w:rsidRDefault="006E298B"/>
    <w:p w14:paraId="4DF9A753" w14:textId="77777777" w:rsidR="006E298B" w:rsidRDefault="00000000">
      <w:r>
        <w:t>Project structure:</w:t>
      </w:r>
    </w:p>
    <w:p w14:paraId="7D94F1C4" w14:textId="77777777" w:rsidR="006E298B" w:rsidRDefault="00000000">
      <w:r>
        <w:t>- Project name</w:t>
      </w:r>
    </w:p>
    <w:p w14:paraId="560BEB81" w14:textId="77777777" w:rsidR="006E298B" w:rsidRDefault="00000000">
      <w:r>
        <w:t>- Activities</w:t>
      </w:r>
    </w:p>
    <w:p w14:paraId="2256A515" w14:textId="77777777" w:rsidR="006E298B" w:rsidRDefault="00000000">
      <w:r>
        <w:t>- Checklist</w:t>
      </w:r>
    </w:p>
    <w:p w14:paraId="7107DBB6" w14:textId="77777777" w:rsidR="006E298B" w:rsidRDefault="00000000">
      <w:r>
        <w:t>- Progress</w:t>
      </w:r>
    </w:p>
    <w:p w14:paraId="5584C116" w14:textId="77777777" w:rsidR="006E298B" w:rsidRDefault="006E298B"/>
    <w:p w14:paraId="60F05F74" w14:textId="77777777" w:rsidR="006E298B" w:rsidRDefault="00000000">
      <w:r>
        <w:lastRenderedPageBreak/>
        <w:t>Example:</w:t>
      </w:r>
    </w:p>
    <w:p w14:paraId="008AC5A7" w14:textId="77777777" w:rsidR="006E298B" w:rsidRDefault="00000000">
      <w:r>
        <w:t>Project: Coffee Shop Riyadh</w:t>
      </w:r>
    </w:p>
    <w:p w14:paraId="66CD4958" w14:textId="77777777" w:rsidR="006E298B" w:rsidRDefault="00000000">
      <w:r>
        <w:t>Activities: Cafe / Retail Shop</w:t>
      </w:r>
    </w:p>
    <w:p w14:paraId="6C839F37" w14:textId="77777777" w:rsidR="006E298B" w:rsidRDefault="00000000">
      <w:pPr>
        <w:pStyle w:val="Heading1"/>
      </w:pPr>
      <w:r>
        <w:t>9. User Flow</w:t>
      </w:r>
    </w:p>
    <w:p w14:paraId="107FFC04" w14:textId="77777777" w:rsidR="006E298B" w:rsidRDefault="00000000">
      <w:r>
        <w:t>الصفحة الرئيسية → دليل الأنشطة → قائمة الاشتراطات → حفظ التقدم → مشاريعي</w:t>
      </w:r>
    </w:p>
    <w:p w14:paraId="18F3E2AC" w14:textId="77777777" w:rsidR="006E298B" w:rsidRDefault="00000000">
      <w:pPr>
        <w:pStyle w:val="Heading1"/>
      </w:pPr>
      <w:r>
        <w:t>10. Use Cases</w:t>
      </w:r>
    </w:p>
    <w:p w14:paraId="5F4BA352" w14:textId="77777777" w:rsidR="006E298B" w:rsidRDefault="00000000">
      <w:r>
        <w:t>- فتح مطعم</w:t>
      </w:r>
    </w:p>
    <w:p w14:paraId="73C55B86" w14:textId="77777777" w:rsidR="006E298B" w:rsidRDefault="00000000">
      <w:r>
        <w:t>- الاستفسار عبر المساعد الذكي</w:t>
      </w:r>
    </w:p>
    <w:p w14:paraId="7555229B" w14:textId="77777777" w:rsidR="006E298B" w:rsidRDefault="00000000">
      <w:r>
        <w:t>- تقدير ميزانية التراخيص</w:t>
      </w:r>
    </w:p>
    <w:p w14:paraId="5E1D88F8" w14:textId="77777777" w:rsidR="006E298B" w:rsidRDefault="00000000">
      <w:pPr>
        <w:pStyle w:val="Heading1"/>
      </w:pPr>
      <w:r>
        <w:t>11. Non Functional Requirements</w:t>
      </w:r>
    </w:p>
    <w:p w14:paraId="2E1C8B41" w14:textId="77777777" w:rsidR="006E298B" w:rsidRDefault="00000000">
      <w:r>
        <w:t>- سرعة تحميل أقل من ثانيتين</w:t>
      </w:r>
    </w:p>
    <w:p w14:paraId="18170B71" w14:textId="77777777" w:rsidR="006E298B" w:rsidRDefault="00000000">
      <w:r>
        <w:t>- أمان عالي للبيانات</w:t>
      </w:r>
    </w:p>
    <w:p w14:paraId="471EA4D3" w14:textId="77777777" w:rsidR="006E298B" w:rsidRDefault="00000000">
      <w:r>
        <w:t>- دعم الجوال والمتصفحات الحديثة</w:t>
      </w:r>
    </w:p>
    <w:p w14:paraId="7DA60405" w14:textId="77777777" w:rsidR="006E298B" w:rsidRDefault="00000000">
      <w:pPr>
        <w:pStyle w:val="Heading1"/>
      </w:pPr>
      <w:r>
        <w:t>12. Future Features</w:t>
      </w:r>
    </w:p>
    <w:p w14:paraId="64F53E0F" w14:textId="77777777" w:rsidR="006E298B" w:rsidRDefault="00000000">
      <w:r>
        <w:t>- تفعيل البريد الإلكتروني</w:t>
      </w:r>
    </w:p>
    <w:p w14:paraId="2F5AA43C" w14:textId="77777777" w:rsidR="006E298B" w:rsidRDefault="00000000">
      <w:r>
        <w:t>- إشعارات تحديث الاشتراطات</w:t>
      </w:r>
    </w:p>
    <w:p w14:paraId="435B6305" w14:textId="77777777" w:rsidR="006E298B" w:rsidRDefault="00000000">
      <w:r>
        <w:t>- تصدير PDF للمشاريع</w:t>
      </w:r>
    </w:p>
    <w:p w14:paraId="23F28CC3" w14:textId="77777777" w:rsidR="006E298B" w:rsidRDefault="00000000">
      <w:r>
        <w:t>- إضافة أنشطة جديدة</w:t>
      </w:r>
    </w:p>
    <w:p w14:paraId="2B0ED56E" w14:textId="77777777" w:rsidR="006E298B" w:rsidRDefault="00000000">
      <w:pPr>
        <w:pStyle w:val="Heading1"/>
      </w:pPr>
      <w:r>
        <w:t>13. Terminology</w:t>
      </w:r>
    </w:p>
    <w:p w14:paraId="731EA676" w14:textId="77777777" w:rsidR="006E298B" w:rsidRDefault="00000000">
      <w:r>
        <w:t>الاشتراط: متطلب قانوني لممارسة نشاط تجاري</w:t>
      </w:r>
    </w:p>
    <w:p w14:paraId="79E50456" w14:textId="77777777" w:rsidR="006E298B" w:rsidRDefault="00000000">
      <w:r>
        <w:t>السجل التجاري: وثيقة من وزارة التجارة</w:t>
      </w:r>
    </w:p>
    <w:p w14:paraId="61E440AA" w14:textId="77777777" w:rsidR="006E298B" w:rsidRDefault="00000000">
      <w:r>
        <w:t>JWT: توكن مصادقة</w:t>
      </w:r>
    </w:p>
    <w:p w14:paraId="0C91A97B" w14:textId="77777777" w:rsidR="006E298B" w:rsidRDefault="00000000">
      <w:r>
        <w:t>TOTP: رمز تحقق ثنائي</w:t>
      </w:r>
    </w:p>
    <w:p w14:paraId="4B1F807E" w14:textId="77777777" w:rsidR="006E298B" w:rsidRDefault="00000000">
      <w:pPr>
        <w:pStyle w:val="Heading1"/>
      </w:pPr>
      <w:r>
        <w:lastRenderedPageBreak/>
        <w:t>14. Activity Discovery</w:t>
      </w:r>
    </w:p>
    <w:p w14:paraId="12912D14" w14:textId="77777777" w:rsidR="006E298B" w:rsidRDefault="00000000">
      <w:r>
        <w:t>يمكن اكتشاف النشاط بطريقتين:</w:t>
      </w:r>
    </w:p>
    <w:p w14:paraId="667B20CB" w14:textId="77777777" w:rsidR="006E298B" w:rsidRDefault="006E298B"/>
    <w:p w14:paraId="1CA6055B" w14:textId="77777777" w:rsidR="006E298B" w:rsidRDefault="00000000">
      <w:r>
        <w:t>1. اختيار من القائمة</w:t>
      </w:r>
    </w:p>
    <w:p w14:paraId="28284655" w14:textId="77777777" w:rsidR="006E298B" w:rsidRDefault="00000000">
      <w:r>
        <w:t>2. كتابة فكرة المشروع</w:t>
      </w:r>
    </w:p>
    <w:p w14:paraId="2C1EEF4A" w14:textId="77777777" w:rsidR="006E298B" w:rsidRDefault="006E298B"/>
    <w:p w14:paraId="39CEBD81" w14:textId="77777777" w:rsidR="006E298B" w:rsidRDefault="00000000">
      <w:r>
        <w:t>Example:</w:t>
      </w:r>
    </w:p>
    <w:p w14:paraId="4B48CC9D" w14:textId="77777777" w:rsidR="006E298B" w:rsidRDefault="00000000">
      <w:r>
        <w:t>"أريد فتح مطبخ سحابي يبيع القهوة"</w:t>
      </w:r>
    </w:p>
    <w:p w14:paraId="42DE7934" w14:textId="77777777" w:rsidR="006E298B" w:rsidRDefault="006E298B"/>
    <w:p w14:paraId="6BDC9562" w14:textId="77777777" w:rsidR="006E298B" w:rsidRDefault="00000000">
      <w:r>
        <w:t>يقترح AI:</w:t>
      </w:r>
    </w:p>
    <w:p w14:paraId="085BB41C" w14:textId="77777777" w:rsidR="006E298B" w:rsidRDefault="00000000">
      <w:r>
        <w:t>- Cafe</w:t>
      </w:r>
    </w:p>
    <w:p w14:paraId="4119520A" w14:textId="77777777" w:rsidR="006E298B" w:rsidRDefault="00000000">
      <w:r>
        <w:t>- Cloud Kitchen</w:t>
      </w:r>
    </w:p>
    <w:p w14:paraId="036D287F" w14:textId="77777777" w:rsidR="006E298B" w:rsidRDefault="00000000">
      <w:r>
        <w:t>- Restaurant</w:t>
      </w:r>
    </w:p>
    <w:p w14:paraId="0DB741F8" w14:textId="77777777" w:rsidR="006E298B" w:rsidRDefault="00000000">
      <w:pPr>
        <w:pStyle w:val="Heading1"/>
      </w:pPr>
      <w:r>
        <w:t>15. Activities</w:t>
      </w:r>
    </w:p>
    <w:p w14:paraId="4A6A728D" w14:textId="77777777" w:rsidR="006E298B" w:rsidRDefault="00000000">
      <w:r>
        <w:t>Examples:</w:t>
      </w:r>
    </w:p>
    <w:p w14:paraId="70B9728C" w14:textId="77777777" w:rsidR="006E298B" w:rsidRDefault="00000000">
      <w:r>
        <w:t>- Cafe</w:t>
      </w:r>
    </w:p>
    <w:p w14:paraId="156C5135" w14:textId="77777777" w:rsidR="006E298B" w:rsidRDefault="00000000">
      <w:r>
        <w:t>- Restaurant</w:t>
      </w:r>
    </w:p>
    <w:p w14:paraId="77742AC1" w14:textId="77777777" w:rsidR="006E298B" w:rsidRDefault="00000000">
      <w:r>
        <w:t>- Retail Shop</w:t>
      </w:r>
    </w:p>
    <w:p w14:paraId="3E991969" w14:textId="77777777" w:rsidR="006E298B" w:rsidRDefault="00000000">
      <w:r>
        <w:t>- Consulting Firm</w:t>
      </w:r>
    </w:p>
    <w:p w14:paraId="1270AF2F" w14:textId="77777777" w:rsidR="006E298B" w:rsidRDefault="00000000">
      <w:r>
        <w:t>- Pharmacy</w:t>
      </w:r>
    </w:p>
    <w:p w14:paraId="07FD4FFB" w14:textId="77777777" w:rsidR="006E298B" w:rsidRDefault="00000000">
      <w:r>
        <w:t>- Beauty Salon</w:t>
      </w:r>
    </w:p>
    <w:p w14:paraId="1BF2029D" w14:textId="77777777" w:rsidR="006E298B" w:rsidRDefault="00000000">
      <w:r>
        <w:t>- Logistics Company</w:t>
      </w:r>
    </w:p>
    <w:p w14:paraId="2E5AFDE1" w14:textId="77777777" w:rsidR="006E298B" w:rsidRDefault="006E298B"/>
    <w:p w14:paraId="73CA6718" w14:textId="77777777" w:rsidR="006E298B" w:rsidRDefault="00000000">
      <w:r>
        <w:t>Activity fields:</w:t>
      </w:r>
    </w:p>
    <w:p w14:paraId="36E1F310" w14:textId="77777777" w:rsidR="006E298B" w:rsidRDefault="00000000">
      <w:r>
        <w:t>- Activity name</w:t>
      </w:r>
    </w:p>
    <w:p w14:paraId="15368382" w14:textId="77777777" w:rsidR="006E298B" w:rsidRDefault="00000000">
      <w:r>
        <w:t>- Description</w:t>
      </w:r>
    </w:p>
    <w:p w14:paraId="675FCBC5" w14:textId="77777777" w:rsidR="006E298B" w:rsidRDefault="00000000">
      <w:r>
        <w:lastRenderedPageBreak/>
        <w:t>- Category</w:t>
      </w:r>
    </w:p>
    <w:p w14:paraId="61193196" w14:textId="77777777" w:rsidR="006E298B" w:rsidRDefault="00000000">
      <w:r>
        <w:t>- Authorities</w:t>
      </w:r>
    </w:p>
    <w:p w14:paraId="1E902C59" w14:textId="77777777" w:rsidR="006E298B" w:rsidRDefault="00000000">
      <w:r>
        <w:t>- Requirements</w:t>
      </w:r>
    </w:p>
    <w:p w14:paraId="1C02188B" w14:textId="77777777" w:rsidR="006E298B" w:rsidRDefault="00000000">
      <w:pPr>
        <w:pStyle w:val="Heading1"/>
      </w:pPr>
      <w:r>
        <w:t>16. Compliance Requirements</w:t>
      </w:r>
    </w:p>
    <w:p w14:paraId="1774478B" w14:textId="77777777" w:rsidR="006E298B" w:rsidRDefault="00000000">
      <w:r>
        <w:t>كل نشاط يحتوي متطلبات مأخوذة من الجهات الحكومية.</w:t>
      </w:r>
    </w:p>
    <w:p w14:paraId="62E95811" w14:textId="77777777" w:rsidR="006E298B" w:rsidRDefault="006E298B"/>
    <w:p w14:paraId="2CE46356" w14:textId="77777777" w:rsidR="006E298B" w:rsidRDefault="00000000">
      <w:r>
        <w:t>Fields:</w:t>
      </w:r>
    </w:p>
    <w:p w14:paraId="50C3A7F1" w14:textId="77777777" w:rsidR="006E298B" w:rsidRDefault="00000000">
      <w:r>
        <w:t>- Title</w:t>
      </w:r>
    </w:p>
    <w:p w14:paraId="7D0EB040" w14:textId="77777777" w:rsidR="006E298B" w:rsidRDefault="00000000">
      <w:r>
        <w:t>- Authority</w:t>
      </w:r>
    </w:p>
    <w:p w14:paraId="378C7013" w14:textId="77777777" w:rsidR="006E298B" w:rsidRDefault="00000000">
      <w:r>
        <w:t>- Description</w:t>
      </w:r>
    </w:p>
    <w:p w14:paraId="21B4673D" w14:textId="77777777" w:rsidR="006E298B" w:rsidRDefault="00000000">
      <w:r>
        <w:t>- Fees</w:t>
      </w:r>
    </w:p>
    <w:p w14:paraId="20E95CF0" w14:textId="77777777" w:rsidR="006E298B" w:rsidRDefault="00000000">
      <w:r>
        <w:t>- Official Link</w:t>
      </w:r>
    </w:p>
    <w:p w14:paraId="339F2B7F" w14:textId="77777777" w:rsidR="006E298B" w:rsidRDefault="00000000">
      <w:r>
        <w:t>- Notes</w:t>
      </w:r>
    </w:p>
    <w:p w14:paraId="7C546579" w14:textId="77777777" w:rsidR="006E298B" w:rsidRDefault="00000000">
      <w:r>
        <w:t>- Source</w:t>
      </w:r>
    </w:p>
    <w:p w14:paraId="4CC5D7F4" w14:textId="77777777" w:rsidR="006E298B" w:rsidRDefault="00000000">
      <w:pPr>
        <w:pStyle w:val="Heading1"/>
      </w:pPr>
      <w:r>
        <w:t>17. Compliance Checklist</w:t>
      </w:r>
    </w:p>
    <w:p w14:paraId="5CFA955D" w14:textId="77777777" w:rsidR="006E298B" w:rsidRDefault="00000000">
      <w:r>
        <w:t>يتم توليد Checklist لكل مشروع.</w:t>
      </w:r>
    </w:p>
    <w:p w14:paraId="1440F5F1" w14:textId="77777777" w:rsidR="006E298B" w:rsidRDefault="006E298B"/>
    <w:p w14:paraId="1B27DA45" w14:textId="77777777" w:rsidR="006E298B" w:rsidRDefault="00000000">
      <w:r>
        <w:t>Example:</w:t>
      </w:r>
    </w:p>
    <w:p w14:paraId="62ED59FD" w14:textId="77777777" w:rsidR="006E298B" w:rsidRDefault="00000000">
      <w:r>
        <w:t>Cafe + Retail</w:t>
      </w:r>
    </w:p>
    <w:p w14:paraId="46A21F58" w14:textId="77777777" w:rsidR="006E298B" w:rsidRDefault="006E298B"/>
    <w:p w14:paraId="5499440A" w14:textId="77777777" w:rsidR="006E298B" w:rsidRDefault="00000000">
      <w:r>
        <w:t>Checklist:</w:t>
      </w:r>
    </w:p>
    <w:p w14:paraId="16D42201" w14:textId="77777777" w:rsidR="006E298B" w:rsidRDefault="00000000">
      <w:r>
        <w:t>- Commercial Registration</w:t>
      </w:r>
    </w:p>
    <w:p w14:paraId="63294931" w14:textId="77777777" w:rsidR="006E298B" w:rsidRDefault="00000000">
      <w:r>
        <w:t>- Municipality License</w:t>
      </w:r>
    </w:p>
    <w:p w14:paraId="41E9CBEB" w14:textId="77777777" w:rsidR="006E298B" w:rsidRDefault="00000000">
      <w:r>
        <w:t>- Food Safety Permit</w:t>
      </w:r>
    </w:p>
    <w:p w14:paraId="4140DE86" w14:textId="77777777" w:rsidR="006E298B" w:rsidRDefault="00000000">
      <w:r>
        <w:t>- Civil Defense Approval</w:t>
      </w:r>
    </w:p>
    <w:p w14:paraId="70A58096" w14:textId="77777777" w:rsidR="006E298B" w:rsidRDefault="006E298B"/>
    <w:p w14:paraId="1842E664" w14:textId="77777777" w:rsidR="006E298B" w:rsidRDefault="00000000">
      <w:r>
        <w:t>Status:</w:t>
      </w:r>
    </w:p>
    <w:p w14:paraId="598D5362" w14:textId="77777777" w:rsidR="006E298B" w:rsidRDefault="00000000">
      <w:r>
        <w:t>- Not started</w:t>
      </w:r>
    </w:p>
    <w:p w14:paraId="1DC4B444" w14:textId="77777777" w:rsidR="006E298B" w:rsidRDefault="00000000">
      <w:r>
        <w:t>- In progress</w:t>
      </w:r>
    </w:p>
    <w:p w14:paraId="1E444A21" w14:textId="77777777" w:rsidR="006E298B" w:rsidRDefault="00000000">
      <w:r>
        <w:t>- Completed</w:t>
      </w:r>
    </w:p>
    <w:p w14:paraId="3CDC9B05" w14:textId="77777777" w:rsidR="006E298B" w:rsidRDefault="00000000">
      <w:pPr>
        <w:pStyle w:val="Heading1"/>
      </w:pPr>
      <w:r>
        <w:t>18. AI Compliance Assistant</w:t>
      </w:r>
    </w:p>
    <w:p w14:paraId="7633F025" w14:textId="77777777" w:rsidR="006E298B" w:rsidRDefault="00000000">
      <w:r>
        <w:t>قواعد الذكاء الاصطناعي:</w:t>
      </w:r>
    </w:p>
    <w:p w14:paraId="4190B9C5" w14:textId="77777777" w:rsidR="006E298B" w:rsidRDefault="00000000">
      <w:r>
        <w:t>1. لا يجيب خارج قاعدة البيانات</w:t>
      </w:r>
    </w:p>
    <w:p w14:paraId="68339DD8" w14:textId="77777777" w:rsidR="006E298B" w:rsidRDefault="00000000">
      <w:r>
        <w:t>2. لا يخترع معلومات</w:t>
      </w:r>
    </w:p>
    <w:p w14:paraId="1F3B5B29" w14:textId="77777777" w:rsidR="006E298B" w:rsidRDefault="00000000">
      <w:r>
        <w:t>3. كل إجابة تحتوي مصدر</w:t>
      </w:r>
    </w:p>
    <w:p w14:paraId="4324F8C1" w14:textId="77777777" w:rsidR="006E298B" w:rsidRDefault="00000000">
      <w:r>
        <w:t>4. إذا لم توجد المعلومة يذكر ذلك</w:t>
      </w:r>
    </w:p>
    <w:p w14:paraId="7C67DB2D" w14:textId="77777777" w:rsidR="006E298B" w:rsidRDefault="006E298B"/>
    <w:p w14:paraId="37505019" w14:textId="77777777" w:rsidR="006E298B" w:rsidRDefault="00000000">
      <w:r>
        <w:t>Chat limits:</w:t>
      </w:r>
    </w:p>
    <w:p w14:paraId="1F1DA793" w14:textId="77777777" w:rsidR="006E298B" w:rsidRDefault="00000000">
      <w:r>
        <w:t>- بدون حساب: 3 أسئلة يومياً</w:t>
      </w:r>
    </w:p>
    <w:p w14:paraId="4FB279BC" w14:textId="77777777" w:rsidR="006E298B" w:rsidRDefault="00000000">
      <w:r>
        <w:t>- مع حساب: 10 أسئلة</w:t>
      </w:r>
    </w:p>
    <w:p w14:paraId="0CF4F824" w14:textId="77777777" w:rsidR="006E298B" w:rsidRDefault="00000000">
      <w:r>
        <w:t>- خطة مدفوعة: غير محدود</w:t>
      </w:r>
    </w:p>
    <w:p w14:paraId="2CE04490" w14:textId="77777777" w:rsidR="006E298B" w:rsidRDefault="00000000">
      <w:pPr>
        <w:pStyle w:val="Heading1"/>
      </w:pPr>
      <w:r>
        <w:t>19. Smart Search</w:t>
      </w:r>
    </w:p>
    <w:p w14:paraId="32B306BB" w14:textId="77777777" w:rsidR="006E298B" w:rsidRDefault="00000000">
      <w:r>
        <w:t>البحث يشمل:</w:t>
      </w:r>
    </w:p>
    <w:p w14:paraId="1915F32D" w14:textId="77777777" w:rsidR="006E298B" w:rsidRDefault="00000000">
      <w:r>
        <w:t>- activities</w:t>
      </w:r>
    </w:p>
    <w:p w14:paraId="7A1EC482" w14:textId="77777777" w:rsidR="006E298B" w:rsidRDefault="00000000">
      <w:r>
        <w:t>- requirements</w:t>
      </w:r>
    </w:p>
    <w:p w14:paraId="0965B427" w14:textId="77777777" w:rsidR="006E298B" w:rsidRDefault="00000000">
      <w:r>
        <w:t>- authorities</w:t>
      </w:r>
    </w:p>
    <w:p w14:paraId="1DBCF87D" w14:textId="77777777" w:rsidR="006E298B" w:rsidRDefault="00000000">
      <w:r>
        <w:t>- laws</w:t>
      </w:r>
    </w:p>
    <w:p w14:paraId="75958F5A" w14:textId="77777777" w:rsidR="006E298B" w:rsidRDefault="006E298B"/>
    <w:p w14:paraId="05A95587" w14:textId="77777777" w:rsidR="006E298B" w:rsidRDefault="00000000">
      <w:r>
        <w:t>Example:</w:t>
      </w:r>
    </w:p>
    <w:p w14:paraId="4C42C9D3" w14:textId="77777777" w:rsidR="006E298B" w:rsidRDefault="00000000">
      <w:r>
        <w:t>Cafe / Coffee shop / Maqha / Coffee</w:t>
      </w:r>
    </w:p>
    <w:p w14:paraId="39457CD1" w14:textId="77777777" w:rsidR="006E298B" w:rsidRDefault="00000000">
      <w:pPr>
        <w:pStyle w:val="Heading1"/>
      </w:pPr>
      <w:r>
        <w:lastRenderedPageBreak/>
        <w:t>20. Cost Calculator</w:t>
      </w:r>
    </w:p>
    <w:p w14:paraId="39D23D9C" w14:textId="77777777" w:rsidR="006E298B" w:rsidRDefault="00000000">
      <w:r>
        <w:t>Categories:</w:t>
      </w:r>
    </w:p>
    <w:p w14:paraId="519261C9" w14:textId="77777777" w:rsidR="006E298B" w:rsidRDefault="00000000">
      <w:r>
        <w:t>- Company setup</w:t>
      </w:r>
    </w:p>
    <w:p w14:paraId="77BE4D3C" w14:textId="77777777" w:rsidR="006E298B" w:rsidRDefault="00000000">
      <w:r>
        <w:t>- Licenses</w:t>
      </w:r>
    </w:p>
    <w:p w14:paraId="5AA5E23E" w14:textId="77777777" w:rsidR="006E298B" w:rsidRDefault="00000000">
      <w:r>
        <w:t>- Safety permits</w:t>
      </w:r>
    </w:p>
    <w:p w14:paraId="28E5507F" w14:textId="77777777" w:rsidR="006E298B" w:rsidRDefault="00000000">
      <w:r>
        <w:t>- Taxes</w:t>
      </w:r>
    </w:p>
    <w:p w14:paraId="004DE82A" w14:textId="77777777" w:rsidR="006E298B" w:rsidRDefault="00000000">
      <w:r>
        <w:t>- Employment</w:t>
      </w:r>
    </w:p>
    <w:p w14:paraId="47D0466F" w14:textId="77777777" w:rsidR="006E298B" w:rsidRDefault="006E298B"/>
    <w:p w14:paraId="1C2AEC7D" w14:textId="77777777" w:rsidR="006E298B" w:rsidRDefault="00000000">
      <w:r>
        <w:t>Example:</w:t>
      </w:r>
    </w:p>
    <w:p w14:paraId="35BF494F" w14:textId="77777777" w:rsidR="006E298B" w:rsidRDefault="00000000">
      <w:r>
        <w:t>Commercial registration: 200 SAR</w:t>
      </w:r>
    </w:p>
    <w:p w14:paraId="066C23A2" w14:textId="77777777" w:rsidR="006E298B" w:rsidRDefault="00000000">
      <w:r>
        <w:t>VAT registration: Free</w:t>
      </w:r>
    </w:p>
    <w:p w14:paraId="7D9FBFB6" w14:textId="77777777" w:rsidR="006E298B" w:rsidRDefault="00000000">
      <w:pPr>
        <w:pStyle w:val="Heading1"/>
      </w:pPr>
      <w:r>
        <w:t>21. Advisor Marketplace</w:t>
      </w:r>
    </w:p>
    <w:p w14:paraId="748A9C5B" w14:textId="77777777" w:rsidR="006E298B" w:rsidRDefault="00000000">
      <w:r>
        <w:t>عرض مستشارين:</w:t>
      </w:r>
    </w:p>
    <w:p w14:paraId="049D36D7" w14:textId="77777777" w:rsidR="006E298B" w:rsidRDefault="006E298B"/>
    <w:p w14:paraId="1E4D7940" w14:textId="77777777" w:rsidR="006E298B" w:rsidRDefault="00000000">
      <w:r>
        <w:t>Categories:</w:t>
      </w:r>
    </w:p>
    <w:p w14:paraId="1D3146FF" w14:textId="77777777" w:rsidR="006E298B" w:rsidRDefault="00000000">
      <w:r>
        <w:t>- Legal advisors</w:t>
      </w:r>
    </w:p>
    <w:p w14:paraId="067D67B4" w14:textId="77777777" w:rsidR="006E298B" w:rsidRDefault="00000000">
      <w:r>
        <w:t>- Accountants</w:t>
      </w:r>
    </w:p>
    <w:p w14:paraId="1400074F" w14:textId="77777777" w:rsidR="006E298B" w:rsidRDefault="00000000">
      <w:r>
        <w:t>- Business consultants</w:t>
      </w:r>
    </w:p>
    <w:p w14:paraId="60252DE6" w14:textId="77777777" w:rsidR="006E298B" w:rsidRDefault="006E298B"/>
    <w:p w14:paraId="0D5EC658" w14:textId="77777777" w:rsidR="006E298B" w:rsidRDefault="00000000">
      <w:r>
        <w:t>Advisor card:</w:t>
      </w:r>
    </w:p>
    <w:p w14:paraId="07EBE621" w14:textId="77777777" w:rsidR="006E298B" w:rsidRDefault="00000000">
      <w:r>
        <w:t>- Name</w:t>
      </w:r>
    </w:p>
    <w:p w14:paraId="7FE83063" w14:textId="77777777" w:rsidR="006E298B" w:rsidRDefault="00000000">
      <w:r>
        <w:t>- Specialization</w:t>
      </w:r>
    </w:p>
    <w:p w14:paraId="09955335" w14:textId="77777777" w:rsidR="006E298B" w:rsidRDefault="00000000">
      <w:r>
        <w:t>- Location</w:t>
      </w:r>
    </w:p>
    <w:p w14:paraId="40A5DADE" w14:textId="77777777" w:rsidR="006E298B" w:rsidRDefault="00000000">
      <w:r>
        <w:t>- Rating</w:t>
      </w:r>
    </w:p>
    <w:p w14:paraId="35CA3C7C" w14:textId="77777777" w:rsidR="006E298B" w:rsidRDefault="00000000">
      <w:r>
        <w:t>- Services</w:t>
      </w:r>
    </w:p>
    <w:p w14:paraId="2A7F1F9D" w14:textId="77777777" w:rsidR="006E298B" w:rsidRDefault="00000000">
      <w:pPr>
        <w:pStyle w:val="Heading1"/>
      </w:pPr>
      <w:r>
        <w:lastRenderedPageBreak/>
        <w:t>22. Notifications</w:t>
      </w:r>
    </w:p>
    <w:p w14:paraId="69EC9736" w14:textId="77777777" w:rsidR="006E298B" w:rsidRDefault="00000000">
      <w:r>
        <w:t>تنبيهات للمستخدم عن تحديث الأنظمة.</w:t>
      </w:r>
    </w:p>
    <w:p w14:paraId="3471CFE7" w14:textId="77777777" w:rsidR="006E298B" w:rsidRDefault="00000000">
      <w:r>
        <w:t>Example: Food safety regulation updated.</w:t>
      </w:r>
    </w:p>
    <w:p w14:paraId="0D41B03B" w14:textId="77777777" w:rsidR="006E298B" w:rsidRDefault="00000000">
      <w:pPr>
        <w:pStyle w:val="Heading1"/>
      </w:pPr>
      <w:r>
        <w:t>23. Data Sources</w:t>
      </w:r>
    </w:p>
    <w:p w14:paraId="2C127CB6" w14:textId="77777777" w:rsidR="006E298B" w:rsidRDefault="00000000">
      <w:r>
        <w:t>- Saudi Business Center</w:t>
      </w:r>
    </w:p>
    <w:p w14:paraId="5C470B36" w14:textId="77777777" w:rsidR="006E298B" w:rsidRDefault="00000000">
      <w:r>
        <w:t>- Ministry of Commerce</w:t>
      </w:r>
    </w:p>
    <w:p w14:paraId="2C860031" w14:textId="77777777" w:rsidR="006E298B" w:rsidRDefault="00000000">
      <w:r>
        <w:t>- Balady Platform</w:t>
      </w:r>
    </w:p>
    <w:p w14:paraId="2BC22F05" w14:textId="77777777" w:rsidR="006E298B" w:rsidRDefault="00000000">
      <w:r>
        <w:t>- Saudi Food and Drug Authority</w:t>
      </w:r>
    </w:p>
    <w:p w14:paraId="539296C7" w14:textId="77777777" w:rsidR="006E298B" w:rsidRDefault="00000000">
      <w:r>
        <w:t>- Ministry of Health</w:t>
      </w:r>
    </w:p>
    <w:p w14:paraId="39AF2078" w14:textId="77777777" w:rsidR="006E298B" w:rsidRDefault="00000000">
      <w:r>
        <w:t>- ZATCA</w:t>
      </w:r>
    </w:p>
    <w:p w14:paraId="0E7D5CB6" w14:textId="77777777" w:rsidR="006E298B" w:rsidRDefault="00000000">
      <w:pPr>
        <w:pStyle w:val="Heading1"/>
      </w:pPr>
      <w:r>
        <w:t>24. Design System</w:t>
      </w:r>
    </w:p>
    <w:p w14:paraId="7A5A5FAC" w14:textId="77777777" w:rsidR="006E298B" w:rsidRDefault="00000000">
      <w:r>
        <w:t>Primary color: #0D3D3D</w:t>
      </w:r>
    </w:p>
    <w:p w14:paraId="7815341B" w14:textId="77777777" w:rsidR="006E298B" w:rsidRDefault="00000000">
      <w:r>
        <w:t>Secondary: #1A5C5C</w:t>
      </w:r>
    </w:p>
    <w:p w14:paraId="607CDBEE" w14:textId="77777777" w:rsidR="006E298B" w:rsidRDefault="00000000">
      <w:r>
        <w:t>Accent: #C17D3C</w:t>
      </w:r>
    </w:p>
    <w:p w14:paraId="310E177F" w14:textId="77777777" w:rsidR="006E298B" w:rsidRDefault="006E298B"/>
    <w:p w14:paraId="04A83B68" w14:textId="77777777" w:rsidR="006E298B" w:rsidRDefault="00000000">
      <w:r>
        <w:t>Fonts:</w:t>
      </w:r>
    </w:p>
    <w:p w14:paraId="44FBB735" w14:textId="77777777" w:rsidR="006E298B" w:rsidRDefault="00000000">
      <w:r>
        <w:t>- Tajawal</w:t>
      </w:r>
    </w:p>
    <w:p w14:paraId="07B04F76" w14:textId="77777777" w:rsidR="006E298B" w:rsidRDefault="00000000">
      <w:r>
        <w:t>- Cairo</w:t>
      </w:r>
    </w:p>
    <w:p w14:paraId="11E5283A" w14:textId="77777777" w:rsidR="006E298B" w:rsidRDefault="006E298B"/>
    <w:p w14:paraId="1F45020E" w14:textId="77777777" w:rsidR="006E298B" w:rsidRDefault="00000000">
      <w:r>
        <w:t>Interface: RTL Arabic</w:t>
      </w:r>
    </w:p>
    <w:p w14:paraId="356C836A" w14:textId="77777777" w:rsidR="006E298B" w:rsidRDefault="00000000">
      <w:pPr>
        <w:pStyle w:val="Heading1"/>
      </w:pPr>
      <w:r>
        <w:t>25. Technology Stack</w:t>
      </w:r>
    </w:p>
    <w:p w14:paraId="1EFA596B" w14:textId="77777777" w:rsidR="006E298B" w:rsidRDefault="00000000">
      <w:r>
        <w:t>Frontend:</w:t>
      </w:r>
    </w:p>
    <w:p w14:paraId="05452488" w14:textId="77777777" w:rsidR="006E298B" w:rsidRDefault="00000000">
      <w:r>
        <w:t>- Next.js</w:t>
      </w:r>
    </w:p>
    <w:p w14:paraId="489733E5" w14:textId="77777777" w:rsidR="006E298B" w:rsidRDefault="00000000">
      <w:r>
        <w:t>- Tailwind CSS</w:t>
      </w:r>
    </w:p>
    <w:p w14:paraId="6BAEC4C3" w14:textId="77777777" w:rsidR="006E298B" w:rsidRDefault="006E298B"/>
    <w:p w14:paraId="2ABF4E40" w14:textId="77777777" w:rsidR="006E298B" w:rsidRDefault="00000000">
      <w:r>
        <w:lastRenderedPageBreak/>
        <w:t>Backend:</w:t>
      </w:r>
    </w:p>
    <w:p w14:paraId="0829A5D3" w14:textId="77777777" w:rsidR="006E298B" w:rsidRDefault="00000000">
      <w:r>
        <w:t>- Python FastAPI</w:t>
      </w:r>
    </w:p>
    <w:p w14:paraId="40CB4873" w14:textId="77777777" w:rsidR="006E298B" w:rsidRDefault="006E298B"/>
    <w:p w14:paraId="51A7317A" w14:textId="77777777" w:rsidR="006E298B" w:rsidRDefault="00000000">
      <w:r>
        <w:t>Database:</w:t>
      </w:r>
    </w:p>
    <w:p w14:paraId="1621FD06" w14:textId="77777777" w:rsidR="006E298B" w:rsidRDefault="00000000">
      <w:r>
        <w:t>- PostgreSQL</w:t>
      </w:r>
    </w:p>
    <w:p w14:paraId="30F491A4" w14:textId="77777777" w:rsidR="006E298B" w:rsidRDefault="006E298B"/>
    <w:p w14:paraId="31841ED7" w14:textId="77777777" w:rsidR="006E298B" w:rsidRDefault="00000000">
      <w:r>
        <w:t>AI:</w:t>
      </w:r>
    </w:p>
    <w:p w14:paraId="349FE4EA" w14:textId="77777777" w:rsidR="006E298B" w:rsidRDefault="00000000">
      <w:r>
        <w:t>- Claude API</w:t>
      </w:r>
    </w:p>
    <w:p w14:paraId="751DB16F" w14:textId="77777777" w:rsidR="006E298B" w:rsidRDefault="006E298B"/>
    <w:p w14:paraId="0F2CD3A8" w14:textId="77777777" w:rsidR="006E298B" w:rsidRDefault="00000000">
      <w:r>
        <w:t>Search:</w:t>
      </w:r>
    </w:p>
    <w:p w14:paraId="45C08FE6" w14:textId="77777777" w:rsidR="006E298B" w:rsidRDefault="00000000">
      <w:r>
        <w:t>- Vector embeddings</w:t>
      </w:r>
    </w:p>
    <w:p w14:paraId="075D496B" w14:textId="77777777" w:rsidR="006E298B" w:rsidRDefault="006E298B"/>
    <w:p w14:paraId="20D63FB3" w14:textId="77777777" w:rsidR="006E298B" w:rsidRDefault="00000000">
      <w:r>
        <w:t>Notifications:</w:t>
      </w:r>
    </w:p>
    <w:p w14:paraId="565687D9" w14:textId="77777777" w:rsidR="006E298B" w:rsidRDefault="00000000">
      <w:r>
        <w:t>- SendGrid</w:t>
      </w:r>
    </w:p>
    <w:p w14:paraId="50A67728" w14:textId="77777777" w:rsidR="006E298B" w:rsidRDefault="00000000">
      <w:pPr>
        <w:pStyle w:val="Heading1"/>
      </w:pPr>
      <w:r>
        <w:t>26. Database Schema</w:t>
      </w:r>
    </w:p>
    <w:p w14:paraId="1D3625E1" w14:textId="77777777" w:rsidR="006E298B" w:rsidRDefault="00000000">
      <w:r>
        <w:t>Users:</w:t>
      </w:r>
    </w:p>
    <w:p w14:paraId="4157F53E" w14:textId="77777777" w:rsidR="006E298B" w:rsidRDefault="00000000">
      <w:r>
        <w:t>id, name, email, password</w:t>
      </w:r>
    </w:p>
    <w:p w14:paraId="66681075" w14:textId="77777777" w:rsidR="006E298B" w:rsidRDefault="006E298B"/>
    <w:p w14:paraId="414C368A" w14:textId="77777777" w:rsidR="006E298B" w:rsidRDefault="00000000">
      <w:r>
        <w:t>Projects:</w:t>
      </w:r>
    </w:p>
    <w:p w14:paraId="23D52466" w14:textId="77777777" w:rsidR="006E298B" w:rsidRDefault="00000000">
      <w:r>
        <w:t>id, user_id, project_name</w:t>
      </w:r>
    </w:p>
    <w:p w14:paraId="42E235D8" w14:textId="77777777" w:rsidR="006E298B" w:rsidRDefault="006E298B"/>
    <w:p w14:paraId="7B3882AC" w14:textId="77777777" w:rsidR="006E298B" w:rsidRDefault="00000000">
      <w:r>
        <w:t>Activities:</w:t>
      </w:r>
    </w:p>
    <w:p w14:paraId="41F9ED35" w14:textId="77777777" w:rsidR="006E298B" w:rsidRDefault="00000000">
      <w:r>
        <w:t>id, name, description</w:t>
      </w:r>
    </w:p>
    <w:p w14:paraId="2C0DD34F" w14:textId="77777777" w:rsidR="006E298B" w:rsidRDefault="006E298B"/>
    <w:p w14:paraId="29705B5C" w14:textId="77777777" w:rsidR="006E298B" w:rsidRDefault="00000000">
      <w:r>
        <w:t>Requirements:</w:t>
      </w:r>
    </w:p>
    <w:p w14:paraId="566DB435" w14:textId="77777777" w:rsidR="006E298B" w:rsidRDefault="00000000">
      <w:r>
        <w:t>id, activity_id, title, authority, description, fees, link, notes, source</w:t>
      </w:r>
    </w:p>
    <w:p w14:paraId="49A742A6" w14:textId="77777777" w:rsidR="006E298B" w:rsidRDefault="006E298B"/>
    <w:p w14:paraId="30B4BBA3" w14:textId="77777777" w:rsidR="006E298B" w:rsidRDefault="00000000">
      <w:r>
        <w:t>Checklist:</w:t>
      </w:r>
    </w:p>
    <w:p w14:paraId="208F342F" w14:textId="77777777" w:rsidR="006E298B" w:rsidRDefault="00000000">
      <w:r>
        <w:t>id, project_id, requirement_id, status</w:t>
      </w:r>
    </w:p>
    <w:p w14:paraId="30D1ABFE" w14:textId="77777777" w:rsidR="006E298B" w:rsidRDefault="00000000">
      <w:pPr>
        <w:pStyle w:val="Heading1"/>
      </w:pPr>
      <w:r>
        <w:t>27. MVP Scope</w:t>
      </w:r>
    </w:p>
    <w:p w14:paraId="76BFFC99" w14:textId="77777777" w:rsidR="006E298B" w:rsidRDefault="00000000">
      <w:r>
        <w:t>Included:</w:t>
      </w:r>
    </w:p>
    <w:p w14:paraId="3E4A64CE" w14:textId="77777777" w:rsidR="006E298B" w:rsidRDefault="00000000">
      <w:r>
        <w:t>- Activity discovery</w:t>
      </w:r>
    </w:p>
    <w:p w14:paraId="470A09FA" w14:textId="77777777" w:rsidR="006E298B" w:rsidRDefault="00000000">
      <w:r>
        <w:t>- Compliance checklist</w:t>
      </w:r>
    </w:p>
    <w:p w14:paraId="672D9F2C" w14:textId="77777777" w:rsidR="006E298B" w:rsidRDefault="00000000">
      <w:r>
        <w:t>- AI assistant</w:t>
      </w:r>
    </w:p>
    <w:p w14:paraId="5C4055A4" w14:textId="77777777" w:rsidR="006E298B" w:rsidRDefault="00000000">
      <w:r>
        <w:t>- Smart search</w:t>
      </w:r>
    </w:p>
    <w:p w14:paraId="2B225BAE" w14:textId="77777777" w:rsidR="006E298B" w:rsidRDefault="00000000">
      <w:r>
        <w:t>- Cost calculator</w:t>
      </w:r>
    </w:p>
    <w:p w14:paraId="6023F9A7" w14:textId="77777777" w:rsidR="006E298B" w:rsidRDefault="00000000">
      <w:r>
        <w:t>- Advisor marketplace</w:t>
      </w:r>
    </w:p>
    <w:p w14:paraId="5F2D5488" w14:textId="77777777" w:rsidR="006E298B" w:rsidRDefault="006E298B"/>
    <w:p w14:paraId="6910CF94" w14:textId="77777777" w:rsidR="006E298B" w:rsidRDefault="00000000">
      <w:r>
        <w:t>Not included:</w:t>
      </w:r>
    </w:p>
    <w:p w14:paraId="44F8495E" w14:textId="77777777" w:rsidR="006E298B" w:rsidRDefault="00000000">
      <w:r>
        <w:t>- Regulation scraping</w:t>
      </w:r>
    </w:p>
    <w:p w14:paraId="04236482" w14:textId="77777777" w:rsidR="006E298B" w:rsidRDefault="00000000">
      <w:r>
        <w:t>- Government API integration</w:t>
      </w:r>
    </w:p>
    <w:p w14:paraId="5CD37C08" w14:textId="77777777" w:rsidR="006E298B" w:rsidRDefault="00000000">
      <w:r>
        <w:t>- Payments</w:t>
      </w:r>
    </w:p>
    <w:p w14:paraId="384A3093" w14:textId="77777777" w:rsidR="006E298B" w:rsidRDefault="00000000">
      <w:r>
        <w:t>- Mobile app</w:t>
      </w:r>
    </w:p>
    <w:sectPr w:rsidR="006E298B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84906862">
    <w:abstractNumId w:val="8"/>
  </w:num>
  <w:num w:numId="2" w16cid:durableId="519396172">
    <w:abstractNumId w:val="6"/>
  </w:num>
  <w:num w:numId="3" w16cid:durableId="1376932566">
    <w:abstractNumId w:val="5"/>
  </w:num>
  <w:num w:numId="4" w16cid:durableId="1020008890">
    <w:abstractNumId w:val="4"/>
  </w:num>
  <w:num w:numId="5" w16cid:durableId="1580097975">
    <w:abstractNumId w:val="7"/>
  </w:num>
  <w:num w:numId="6" w16cid:durableId="1180660154">
    <w:abstractNumId w:val="3"/>
  </w:num>
  <w:num w:numId="7" w16cid:durableId="374891510">
    <w:abstractNumId w:val="2"/>
  </w:num>
  <w:num w:numId="8" w16cid:durableId="288240300">
    <w:abstractNumId w:val="1"/>
  </w:num>
  <w:num w:numId="9" w16cid:durableId="14389400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1"/>
  <w:hideSpellingErrors/>
  <w:hideGrammaticalErrors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29639D"/>
    <w:rsid w:val="00326F90"/>
    <w:rsid w:val="004B534F"/>
    <w:rsid w:val="006E298B"/>
    <w:rsid w:val="008C0337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452D8FCF"/>
  <w14:defaultImageDpi w14:val="300"/>
  <w15:docId w15:val="{C9268BFD-EC88-5F4E-A3BD-63BE2F1487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13</Pages>
  <Words>827</Words>
  <Characters>4719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5535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العنود العمري ID 443200043</cp:lastModifiedBy>
  <cp:revision>2</cp:revision>
  <dcterms:created xsi:type="dcterms:W3CDTF">2026-03-07T05:49:00Z</dcterms:created>
  <dcterms:modified xsi:type="dcterms:W3CDTF">2026-03-07T05:49:00Z</dcterms:modified>
  <cp:category/>
</cp:coreProperties>
</file>